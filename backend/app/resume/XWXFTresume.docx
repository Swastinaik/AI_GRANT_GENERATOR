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Rohan Sharma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Frontend Developer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18"/>
        </w:rPr>
        <w:t>rohan.sharma@devfolio.io   |   +91 98234 56721   |   linkedin.com/in/rohan-sharma-dev</w:t>
      </w:r>
    </w:p>
    <w:p>
      <w:pPr>
        <w:pBdr>
          <w:bottom w:val="single" w:sz="14" w:space="1" w:color="808080"/>
        </w:pBdr>
      </w:pPr>
    </w:p>
    <w:p>
      <w:r>
        <w:rPr>
          <w:rFonts w:ascii="Times New Roman" w:hAnsi="Times New Roman"/>
          <w:b/>
          <w:sz w:val="22"/>
        </w:rPr>
        <w:t>SUMMARY</w:t>
      </w:r>
    </w:p>
    <w:p>
      <w:r>
        <w:rPr>
          <w:rFonts w:ascii="Times New Roman" w:hAnsi="Times New Roman"/>
          <w:b w:val="0"/>
          <w:i w:val="0"/>
          <w:sz w:val="20"/>
        </w:rPr>
        <w:t>Passionate Frontend Developer with 4+ years of experience building responsive, user-centric web applications using React.js, Next.js, Redux, and TypeScript. Skilled in integrating DevOps workflows including Docker, GitHub Actions, and AWS deployments.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EXPERIENCE</w:t>
      </w:r>
    </w:p>
    <w:p>
      <w:r>
        <w:rPr>
          <w:rFonts w:ascii="Times New Roman" w:hAnsi="Times New Roman"/>
          <w:b w:val="0"/>
          <w:i w:val="0"/>
          <w:sz w:val="22"/>
        </w:rPr>
        <w:t>Frontend Developer</w:t>
      </w:r>
    </w:p>
    <w:p>
      <w:r>
        <w:rPr>
          <w:rFonts w:ascii="Times New Roman" w:hAnsi="Times New Roman"/>
          <w:b w:val="0"/>
          <w:i w:val="0"/>
          <w:sz w:val="20"/>
        </w:rPr>
        <w:t>PixelNova Labs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2021–Present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Built 10+ React applications, integrated REST APIs, Dockerized environments, and deployed builds to AWS S3 + CloudFront with CI/CD</w:t>
      </w:r>
    </w:p>
    <w:p>
      <w:r>
        <w:rPr>
          <w:rFonts w:ascii="Times New Roman" w:hAnsi="Times New Roman"/>
          <w:b w:val="0"/>
          <w:i w:val="0"/>
          <w:sz w:val="22"/>
        </w:rPr>
        <w:t>Frontend Intern</w:t>
      </w:r>
    </w:p>
    <w:p>
      <w:r>
        <w:rPr>
          <w:rFonts w:ascii="Times New Roman" w:hAnsi="Times New Roman"/>
          <w:b w:val="0"/>
          <w:i w:val="0"/>
          <w:sz w:val="20"/>
        </w:rPr>
        <w:t>CloudInnovate Systems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2020–2021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Migrated legacy AngularJS dashboard to React and configured Jenkins pipelines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EDUCATION</w:t>
      </w:r>
    </w:p>
    <w:p>
      <w:r>
        <w:rPr>
          <w:rFonts w:ascii="Times New Roman" w:hAnsi="Times New Roman"/>
          <w:b w:val="0"/>
          <w:i w:val="0"/>
          <w:sz w:val="22"/>
        </w:rPr>
        <w:t>B.Tech in Computer Science</w:t>
      </w:r>
      <w:r>
        <w:rPr>
          <w:rFonts w:ascii="Times New Roman" w:hAnsi="Times New Roman"/>
          <w:b w:val="0"/>
          <w:i w:val="0"/>
          <w:sz w:val="22"/>
        </w:rPr>
        <w:t>, MIT World Peace University, Pune</w:t>
      </w:r>
    </w:p>
    <w:p>
      <w:r>
        <w:rPr>
          <w:rFonts w:ascii="Times New Roman" w:hAnsi="Times New Roman"/>
          <w:b w:val="0"/>
          <w:i w:val="0"/>
          <w:sz w:val="20"/>
        </w:rPr>
        <w:t>2020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PROJECTS</w:t>
      </w:r>
    </w:p>
    <w:p>
      <w:r>
        <w:rPr>
          <w:b/>
        </w:rPr>
        <w:t>CloudBoard</w:t>
      </w:r>
    </w:p>
    <w:p>
      <w:r>
        <w:rPr>
          <w:rFonts w:ascii="Times New Roman" w:hAnsi="Times New Roman"/>
          <w:b w:val="0"/>
          <w:i w:val="0"/>
          <w:sz w:val="20"/>
        </w:rPr>
        <w:t>React + AWS deployment dashboard.</w:t>
      </w:r>
    </w:p>
    <w:p>
      <w:r>
        <w:rPr>
          <w:b/>
        </w:rPr>
        <w:t>TaskFlow</w:t>
      </w:r>
    </w:p>
    <w:p>
      <w:r>
        <w:rPr>
          <w:rFonts w:ascii="Times New Roman" w:hAnsi="Times New Roman"/>
          <w:b w:val="0"/>
          <w:i w:val="0"/>
          <w:sz w:val="20"/>
        </w:rPr>
        <w:t>React + Node.js task management application containerized with Docker and deployed via AWS ECS.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SKILLS</w:t>
      </w:r>
    </w:p>
    <w:p>
      <w:r>
        <w:rPr>
          <w:rFonts w:ascii="Times New Roman" w:hAnsi="Times New Roman"/>
          <w:b w:val="0"/>
          <w:i w:val="0"/>
          <w:sz w:val="20"/>
        </w:rPr>
        <w:t>React.js, Next.js, Redux, TypeScript, Docker, GitHub Actions, AWS, REST APIs, CI/CD, AngularJS, Node.js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React.js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Next.js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Redux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TypeScript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Docker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GitHub Actions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AWS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REST APIs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CI/CD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AngularJS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Node.js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CERTIFICATIONS</w:t>
      </w:r>
    </w:p>
    <w:p>
      <w:r>
        <w:rPr>
          <w:rFonts w:ascii="Times New Roman" w:hAnsi="Times New Roman"/>
          <w:b w:val="0"/>
          <w:i w:val="0"/>
          <w:sz w:val="20"/>
        </w:rPr>
        <w:t>AWS Certified Cloud Practitioner</w:t>
      </w:r>
    </w:p>
    <w:p>
      <w:r>
        <w:rPr>
          <w:rFonts w:ascii="Times New Roman" w:hAnsi="Times New Roman"/>
          <w:b w:val="0"/>
          <w:i w:val="0"/>
          <w:sz w:val="20"/>
        </w:rPr>
        <w:t>Docker Essentials by IBM</w:t>
      </w:r>
    </w:p>
    <w:p>
      <w:r>
        <w:rPr>
          <w:rFonts w:ascii="Times New Roman" w:hAnsi="Times New Roman"/>
          <w:b w:val="0"/>
          <w:i w:val="0"/>
          <w:sz w:val="20"/>
        </w:rPr>
        <w:t>Frontend Web Development with React (Coursera)</w:t>
      </w:r>
    </w:p>
    <w:p>
      <w:pPr>
        <w:pBdr>
          <w:bottom w:val="single" w:sz="8" w:space="1" w:color="D9D9D9"/>
        </w:pBdr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