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Aarav Mehra</w:t>
      </w:r>
    </w:p>
    <w:p>
      <w:r>
        <w:t>Full Stack Developer | aarav.mehra.dev@example.com | +91 98765 43210 | Bengaluru, India | github.com/aarav-mehra | linkedin.com/in/aarav-mehra</w:t>
      </w:r>
    </w:p>
    <w:p>
      <w:pPr>
        <w:pStyle w:val="Heading2"/>
      </w:pPr>
      <w:r>
        <w:t>Professional Summary</w:t>
      </w:r>
    </w:p>
    <w:p>
      <w:r>
        <w:t>Versatile Full Stack Developer with 6+ years of professional experience building scalable web applications and developer tools. Experienced across React, Node.js, TypeScript, Python, PostgreSQL and AWS. Strong background in designing APIs, implementing responsive UIs, and improving application performance and developer experience. Passionate about clean code, test automation, and continuous delivery.</w:t>
      </w:r>
    </w:p>
    <w:p>
      <w:pPr>
        <w:pStyle w:val="Heading2"/>
      </w:pPr>
      <w:r>
        <w:t>Technical Skills</w:t>
      </w:r>
    </w:p>
    <w:p>
      <w:r>
        <w:rPr>
          <w:b/>
        </w:rPr>
        <w:t xml:space="preserve">Languages: </w:t>
      </w:r>
      <w:r>
        <w:t>JavaScript (ES6+), TypeScript, Python, SQL, HTML5, CSS3</w:t>
        <w:br/>
      </w:r>
      <w:r>
        <w:rPr>
          <w:b/>
        </w:rPr>
        <w:t xml:space="preserve">Frontend: </w:t>
      </w:r>
      <w:r>
        <w:t>React, Redux/RTK, Next.js, Tailwind CSS, Storybook</w:t>
        <w:br/>
      </w:r>
      <w:r>
        <w:rPr>
          <w:b/>
        </w:rPr>
        <w:t xml:space="preserve">Backend &amp; APIs: </w:t>
      </w:r>
      <w:r>
        <w:t>Node.js, Express, NestJS, FastAPI, REST, GraphQL</w:t>
        <w:br/>
      </w:r>
      <w:r>
        <w:rPr>
          <w:b/>
        </w:rPr>
        <w:t xml:space="preserve">Databases &amp; Cache: </w:t>
      </w:r>
      <w:r>
        <w:t>PostgreSQL, MongoDB, Redis</w:t>
        <w:br/>
      </w:r>
      <w:r>
        <w:rPr>
          <w:b/>
        </w:rPr>
        <w:t xml:space="preserve">Cloud &amp; DevOps: </w:t>
      </w:r>
      <w:r>
        <w:t>AWS (Lambda, EC2, RDS, S3), Docker, GitHub Actions, Terraform (basic)</w:t>
        <w:br/>
      </w:r>
      <w:r>
        <w:rPr>
          <w:b/>
        </w:rPr>
        <w:t xml:space="preserve">Testing &amp; Tooling: </w:t>
      </w:r>
      <w:r>
        <w:t>Jest, React Testing Library, Cypress, ESLint, Prettier</w:t>
        <w:br/>
      </w:r>
    </w:p>
    <w:p>
      <w:pPr>
        <w:pStyle w:val="Heading2"/>
      </w:pPr>
      <w:r>
        <w:t>Professional Experience</w:t>
      </w:r>
    </w:p>
    <w:p>
      <w:r>
        <w:rPr>
          <w:b/>
        </w:rPr>
        <w:t xml:space="preserve">Senior Full Stack Developer — </w:t>
      </w:r>
      <w:r>
        <w:rPr>
          <w:i/>
        </w:rPr>
        <w:t>Nimbus Labs, Bengaluru | Jul 2021 – Present</w:t>
        <w:br/>
      </w:r>
      <w:r>
        <w:t>• Led a team of 4 developers to build a multi-tenant SaaS analytics platform using React, TypeScript and Node.js.</w:t>
        <w:br/>
      </w:r>
      <w:r>
        <w:t>• Designed and implemented a GraphQL API with schema-first approach and pagination, reducing data overfetching by 40%.</w:t>
        <w:br/>
      </w:r>
      <w:r>
        <w:t>• Migrated legacy reporting pipelines to serverless architecture on AWS Lambda, cutting infra costs by ~30%.</w:t>
        <w:br/>
      </w:r>
      <w:r>
        <w:t>• Introduced component library and Storybook, improving UI consistency and reducing design implementation time by 25%.</w:t>
        <w:br/>
      </w:r>
    </w:p>
    <w:p>
      <w:r>
        <w:rPr>
          <w:b/>
        </w:rPr>
        <w:t xml:space="preserve">Full Stack Developer — </w:t>
      </w:r>
      <w:r>
        <w:rPr>
          <w:i/>
        </w:rPr>
        <w:t>Orbital Technologies, Pune | May 2018 – Jun 2021</w:t>
        <w:br/>
      </w:r>
      <w:r>
        <w:t>• Built single page applications with React and Redux for internal CRM and customer portal.</w:t>
        <w:br/>
      </w:r>
      <w:r>
        <w:t>• Implemented RESTful APIs and microservices using Express.js and PostgreSQL with careful indexing and query optimization.</w:t>
        <w:br/>
      </w:r>
      <w:r>
        <w:t>• Added CI/CD pipelines using GitHub Actions; deployments moved from weekly to automated per-merge.</w:t>
        <w:br/>
      </w:r>
    </w:p>
    <w:p>
      <w:r>
        <w:rPr>
          <w:b/>
        </w:rPr>
        <w:t xml:space="preserve">Software Engineer (Backend Focus) — </w:t>
      </w:r>
      <w:r>
        <w:rPr>
          <w:i/>
        </w:rPr>
        <w:t>PixelForge Solutions, Hyderabad | Aug 2016 – Apr 2018</w:t>
        <w:br/>
      </w:r>
      <w:r>
        <w:t>• Developed Python-based ETL services and APIs to support data ingestion and transformations for analytics.</w:t>
        <w:br/>
      </w:r>
      <w:r>
        <w:t>• Collaborated with frontend teams to expose well-documented REST endpoints and mocked APIs during feature development.</w:t>
        <w:br/>
      </w:r>
    </w:p>
    <w:p>
      <w:pPr>
        <w:pStyle w:val="Heading2"/>
      </w:pPr>
      <w:r>
        <w:t>Selected Projects</w:t>
      </w:r>
    </w:p>
    <w:p>
      <w:r>
        <w:t>Realtime Collaboration Editor — Personal Project</w:t>
        <w:br/>
        <w:t>• Built a collaborative rich-text editor using WebSockets and operational transforms. Implemented presence and live cursors; used Redis for session coordination and persisted documents to PostgreSQL.</w:t>
      </w:r>
    </w:p>
    <w:p>
      <w:r>
        <w:t>E-commerce Microservices Platform — Nimbus Labs</w:t>
        <w:br/>
        <w:t>• Designed checkout and payments microservice with event-driven architecture using AWS SNS/SQS and idempotent processing. Improved throughput and failure recovery.</w:t>
      </w:r>
    </w:p>
    <w:p>
      <w:pPr>
        <w:pStyle w:val="Heading2"/>
      </w:pPr>
      <w:r>
        <w:t>Education</w:t>
      </w:r>
    </w:p>
    <w:p>
      <w:r>
        <w:t>Bachelor of Technology (B.Tech.) in Computer Science — Visvesvaraya Technological University, 2016</w:t>
      </w:r>
    </w:p>
    <w:p>
      <w:pPr>
        <w:pStyle w:val="Heading2"/>
      </w:pPr>
      <w:r>
        <w:t>Certifications</w:t>
      </w:r>
    </w:p>
    <w:p>
      <w:r>
        <w:t>• AWS Certified Developer – Associate (2022)</w:t>
        <w:br/>
        <w:t>• Professional Certificate in Full Stack Web Development — Coursera (2020)</w:t>
      </w:r>
    </w:p>
    <w:p>
      <w:pPr>
        <w:pStyle w:val="Heading2"/>
      </w:pPr>
      <w:r>
        <w:t>Additional Information</w:t>
      </w:r>
    </w:p>
    <w:p>
      <w:r>
        <w:t>Availability: Immediate</w:t>
        <w:br/>
        <w:t>Languages: English (fluent), Hindi (native)</w:t>
        <w:br/>
        <w:t>Interests: Open-source contribution, mentoring junior developers, rock climbing.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